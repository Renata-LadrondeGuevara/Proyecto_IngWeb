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348A" w14:textId="77777777" w:rsidR="0059069F" w:rsidRDefault="00000000">
      <w:pPr>
        <w:pStyle w:val="Ttulo"/>
      </w:pPr>
      <w:r>
        <w:t>Documento de Requerimientos de Software (IEEE 830)</w:t>
      </w:r>
    </w:p>
    <w:p w14:paraId="4695368C" w14:textId="77777777" w:rsidR="0059069F" w:rsidRDefault="00000000">
      <w:r>
        <w:t>Proyecto: Sistema de E-commerce para Restaurante Mexicano</w:t>
      </w:r>
    </w:p>
    <w:p w14:paraId="655A7D56" w14:textId="77777777" w:rsidR="0059069F" w:rsidRDefault="00000000">
      <w:r>
        <w:t>Versión: 1.0</w:t>
      </w:r>
    </w:p>
    <w:p w14:paraId="5B873C55" w14:textId="77777777" w:rsidR="0059069F" w:rsidRDefault="00000000">
      <w:r>
        <w:t>Fecha: 25/09/2025</w:t>
      </w:r>
    </w:p>
    <w:p w14:paraId="6E227EE3" w14:textId="1845523D" w:rsidR="0059069F" w:rsidRDefault="00000000">
      <w:r>
        <w:t>Autores: E</w:t>
      </w:r>
      <w:r w:rsidR="0042523B">
        <w:t xml:space="preserve">DUADO Martinez Aparicio </w:t>
      </w:r>
    </w:p>
    <w:p w14:paraId="3C6ACDE4" w14:textId="77777777" w:rsidR="0059069F" w:rsidRDefault="00000000">
      <w:pPr>
        <w:pStyle w:val="Ttulo1"/>
      </w:pPr>
      <w:r>
        <w:t>1. Introducción</w:t>
      </w:r>
    </w:p>
    <w:p w14:paraId="68696E61" w14:textId="77777777" w:rsidR="0059069F" w:rsidRDefault="00000000">
      <w:pPr>
        <w:pStyle w:val="Ttulo2"/>
      </w:pPr>
      <w:r>
        <w:t>1.1 Propósito</w:t>
      </w:r>
    </w:p>
    <w:p w14:paraId="2FBC752D" w14:textId="77777777" w:rsidR="0059069F" w:rsidRDefault="00000000">
      <w:r>
        <w:t>El propósito de este documento es especificar los requerimientos funcionales y no funcionales para el desarrollo de un sistema de e-commerce orientado a la comercialización de platillos de un restaurante mexicano.</w:t>
      </w:r>
    </w:p>
    <w:p w14:paraId="6BE81570" w14:textId="77777777" w:rsidR="0059069F" w:rsidRDefault="00000000">
      <w:pPr>
        <w:pStyle w:val="Ttulo2"/>
      </w:pPr>
      <w:r>
        <w:t>1.2 Alcance</w:t>
      </w:r>
    </w:p>
    <w:p w14:paraId="418B5E93" w14:textId="77777777" w:rsidR="0059069F" w:rsidRDefault="00000000">
      <w:r>
        <w:t>El sistema será accesible a través de un navegador web y ofrecerá:</w:t>
      </w:r>
      <w:r>
        <w:br/>
        <w:t>- Página inicial (landing page) con descripción del servicio.</w:t>
      </w:r>
      <w:r>
        <w:br/>
        <w:t>- Registro y autenticación de usuarios mediante OAuth.</w:t>
      </w:r>
      <w:r>
        <w:br/>
        <w:t>- Perfiles: Administrador, Cliente, Personal de Inventarios/Auxiliar.</w:t>
      </w:r>
      <w:r>
        <w:br/>
        <w:t>- Módulo de productos (CRUD, imágenes, categorías, calificación).</w:t>
      </w:r>
      <w:r>
        <w:br/>
        <w:t>- Módulo de pedidos y carrito de compras.</w:t>
      </w:r>
      <w:r>
        <w:br/>
        <w:t>- Reportes de ventas.</w:t>
      </w:r>
      <w:r>
        <w:br/>
        <w:t>- Validaciones de formularios con JavaScript.</w:t>
      </w:r>
    </w:p>
    <w:p w14:paraId="1AB81508" w14:textId="77777777" w:rsidR="0059069F" w:rsidRDefault="00000000">
      <w:pPr>
        <w:pStyle w:val="Ttulo2"/>
      </w:pPr>
      <w:r>
        <w:t>1.3 Definiciones, Acrónimos y Abreviaturas</w:t>
      </w:r>
    </w:p>
    <w:p w14:paraId="230B8F67" w14:textId="77777777" w:rsidR="0059069F" w:rsidRDefault="00000000">
      <w:r>
        <w:t>CRUD: Crear, Leer, Actualizar, Eliminar.</w:t>
      </w:r>
      <w:r>
        <w:br/>
        <w:t>OAuth: Estándar abierto para autenticación segura.</w:t>
      </w:r>
      <w:r>
        <w:br/>
        <w:t>RNF: Requerimientos no funcionales.</w:t>
      </w:r>
      <w:r>
        <w:br/>
        <w:t>RF: Requerimientos funcionales.</w:t>
      </w:r>
    </w:p>
    <w:p w14:paraId="0D891E70" w14:textId="77777777" w:rsidR="0059069F" w:rsidRDefault="00000000">
      <w:pPr>
        <w:pStyle w:val="Ttulo1"/>
      </w:pPr>
      <w:r>
        <w:t>2. Descripción General</w:t>
      </w:r>
    </w:p>
    <w:p w14:paraId="6061751E" w14:textId="77777777" w:rsidR="0059069F" w:rsidRDefault="00000000">
      <w:pPr>
        <w:pStyle w:val="Ttulo2"/>
      </w:pPr>
      <w:r>
        <w:t>2.1 Perspectiva del producto</w:t>
      </w:r>
    </w:p>
    <w:p w14:paraId="15D6F637" w14:textId="77777777" w:rsidR="0059069F" w:rsidRDefault="00000000">
      <w:r>
        <w:t>El sistema funcionará bajo una arquitectura cliente-servidor. El backend estará desarrollado en Node.js con Express, la base de datos en MySQL, y el frontend con HTML, CSS y JavaScript.</w:t>
      </w:r>
    </w:p>
    <w:p w14:paraId="72B0482F" w14:textId="77777777" w:rsidR="0059069F" w:rsidRDefault="00000000">
      <w:pPr>
        <w:pStyle w:val="Ttulo2"/>
      </w:pPr>
      <w:r>
        <w:lastRenderedPageBreak/>
        <w:t>2.2 Funcionalidad del producto</w:t>
      </w:r>
    </w:p>
    <w:p w14:paraId="6FCE39B8" w14:textId="77777777" w:rsidR="0059069F" w:rsidRDefault="00000000">
      <w:r>
        <w:t>• Autoregistro y autenticación de usuarios.</w:t>
      </w:r>
      <w:r>
        <w:br/>
        <w:t>• Gestión de productos: platillos mexicanos (categorías: tacos, antojitos, bebidas, postres).</w:t>
      </w:r>
      <w:r>
        <w:br/>
        <w:t>• Carrito de compras y generación de pedidos.</w:t>
      </w:r>
      <w:r>
        <w:br/>
        <w:t>• Reportes de ventas (por día/mes y producto más vendido).</w:t>
      </w:r>
      <w:r>
        <w:br/>
        <w:t>• Calificaciones y recomendaciones de productos.</w:t>
      </w:r>
    </w:p>
    <w:p w14:paraId="5589316B" w14:textId="77777777" w:rsidR="0059069F" w:rsidRDefault="00000000">
      <w:pPr>
        <w:pStyle w:val="Ttulo2"/>
      </w:pPr>
      <w:r>
        <w:t>2.3 Usuarios del sistema</w:t>
      </w:r>
    </w:p>
    <w:p w14:paraId="0B39AD2B" w14:textId="77777777" w:rsidR="0059069F" w:rsidRDefault="00000000">
      <w:r>
        <w:t>1. Administrador</w:t>
      </w:r>
      <w:r>
        <w:br/>
        <w:t xml:space="preserve">   - CRUD usuarios.</w:t>
      </w:r>
      <w:r>
        <w:br/>
        <w:t xml:space="preserve">   - CRUD productos.</w:t>
      </w:r>
      <w:r>
        <w:br/>
        <w:t xml:space="preserve">   - Reportes de ventas.</w:t>
      </w:r>
      <w:r>
        <w:br/>
      </w:r>
      <w:r>
        <w:br/>
        <w:t>2. Cliente</w:t>
      </w:r>
      <w:r>
        <w:br/>
        <w:t xml:space="preserve">   - Autoregistro y login.</w:t>
      </w:r>
      <w:r>
        <w:br/>
        <w:t xml:space="preserve">   - Consulta y filtrado de productos.</w:t>
      </w:r>
      <w:r>
        <w:br/>
        <w:t xml:space="preserve">   - CRUD carrito de compras.</w:t>
      </w:r>
      <w:r>
        <w:br/>
        <w:t xml:space="preserve">   - Realizar compra (seleccionar método de pago y dirección).</w:t>
      </w:r>
      <w:r>
        <w:br/>
        <w:t xml:space="preserve">   - Consultar estatus de pedido.</w:t>
      </w:r>
      <w:r>
        <w:br/>
        <w:t xml:space="preserve">   - Calificar y recomendar productos.</w:t>
      </w:r>
      <w:r>
        <w:br/>
      </w:r>
      <w:r>
        <w:br/>
        <w:t>3. Personal de Inventarios/Auxiliar</w:t>
      </w:r>
      <w:r>
        <w:br/>
        <w:t xml:space="preserve">   - Consultar productos.</w:t>
      </w:r>
      <w:r>
        <w:br/>
        <w:t xml:space="preserve">   - Modificar precio, stock e imágenes.</w:t>
      </w:r>
      <w:r>
        <w:br/>
        <w:t xml:space="preserve">   - Consultar ventas del día.</w:t>
      </w:r>
      <w:r>
        <w:br/>
        <w:t xml:space="preserve">   - Actualizar estatus de pedidos.</w:t>
      </w:r>
    </w:p>
    <w:p w14:paraId="3EB4EF30" w14:textId="77777777" w:rsidR="0059069F" w:rsidRDefault="00000000">
      <w:pPr>
        <w:pStyle w:val="Ttulo1"/>
      </w:pPr>
      <w:r>
        <w:t>3. Requerimientos Específicos</w:t>
      </w:r>
    </w:p>
    <w:p w14:paraId="3E48D07D" w14:textId="77777777" w:rsidR="0059069F" w:rsidRDefault="00000000">
      <w:pPr>
        <w:pStyle w:val="Ttulo2"/>
      </w:pPr>
      <w:r>
        <w:t>3.1 Requerimientos Funcionales (RF)</w:t>
      </w:r>
    </w:p>
    <w:p w14:paraId="0A733344" w14:textId="77777777" w:rsidR="0059069F" w:rsidRDefault="00000000">
      <w:pPr>
        <w:pStyle w:val="Listaconvietas"/>
      </w:pPr>
      <w:r>
        <w:t>RF-01 El sistema debe permitir la autenticación de usuarios mediante OAuth.</w:t>
      </w:r>
    </w:p>
    <w:p w14:paraId="008261BE" w14:textId="77777777" w:rsidR="0059069F" w:rsidRDefault="00000000">
      <w:pPr>
        <w:pStyle w:val="Listaconvietas"/>
      </w:pPr>
      <w:r>
        <w:t>RF-02 El sistema debe permitir el autoregistro de clientes.</w:t>
      </w:r>
    </w:p>
    <w:p w14:paraId="24EC65AE" w14:textId="77777777" w:rsidR="0059069F" w:rsidRDefault="00000000">
      <w:pPr>
        <w:pStyle w:val="Listaconvietas"/>
      </w:pPr>
      <w:r>
        <w:t>RF-03 El administrador debe poder realizar CRUD de usuarios.</w:t>
      </w:r>
    </w:p>
    <w:p w14:paraId="1C058BC5" w14:textId="77777777" w:rsidR="0059069F" w:rsidRDefault="00000000">
      <w:pPr>
        <w:pStyle w:val="Listaconvietas"/>
      </w:pPr>
      <w:r>
        <w:t>RF-04 El administrador debe poder realizar CRUD de productos (platillos).</w:t>
      </w:r>
    </w:p>
    <w:p w14:paraId="1BCFD574" w14:textId="77777777" w:rsidR="0059069F" w:rsidRDefault="00000000">
      <w:pPr>
        <w:pStyle w:val="Listaconvietas"/>
      </w:pPr>
      <w:r>
        <w:t>RF-05 El cliente debe poder consultar y filtrar productos por categoría.</w:t>
      </w:r>
    </w:p>
    <w:p w14:paraId="0F3C8CE9" w14:textId="77777777" w:rsidR="0059069F" w:rsidRDefault="00000000">
      <w:pPr>
        <w:pStyle w:val="Listaconvietas"/>
      </w:pPr>
      <w:r>
        <w:t>RF-06 El cliente debe poder añadir, modificar y eliminar productos de su carrito.</w:t>
      </w:r>
    </w:p>
    <w:p w14:paraId="20F68699" w14:textId="77777777" w:rsidR="0059069F" w:rsidRDefault="00000000">
      <w:pPr>
        <w:pStyle w:val="Listaconvietas"/>
      </w:pPr>
      <w:r>
        <w:t>RF-07 El cliente debe poder realizar compras seleccionando dirección y método de pago.</w:t>
      </w:r>
    </w:p>
    <w:p w14:paraId="2C966367" w14:textId="77777777" w:rsidR="0059069F" w:rsidRDefault="00000000">
      <w:pPr>
        <w:pStyle w:val="Listaconvietas"/>
      </w:pPr>
      <w:r>
        <w:t>RF-08 El sistema debe validar el stock al momento de confirmar un pedido.</w:t>
      </w:r>
    </w:p>
    <w:p w14:paraId="20703103" w14:textId="77777777" w:rsidR="0059069F" w:rsidRDefault="00000000">
      <w:pPr>
        <w:pStyle w:val="Listaconvietas"/>
      </w:pPr>
      <w:r>
        <w:t>RF-09 El cliente debe poder consultar el estatus de su pedido.</w:t>
      </w:r>
    </w:p>
    <w:p w14:paraId="0B14FFF8" w14:textId="77777777" w:rsidR="0059069F" w:rsidRDefault="00000000">
      <w:pPr>
        <w:pStyle w:val="Listaconvietas"/>
      </w:pPr>
      <w:r>
        <w:t>RF-10 El cliente debe poder calificar y recomendar productos.</w:t>
      </w:r>
    </w:p>
    <w:p w14:paraId="3FAC8DF2" w14:textId="77777777" w:rsidR="0059069F" w:rsidRDefault="00000000">
      <w:pPr>
        <w:pStyle w:val="Listaconvietas"/>
      </w:pPr>
      <w:r>
        <w:t>RF-11 El auxiliar debe poder actualizar precio, stock e imágenes de los productos.</w:t>
      </w:r>
    </w:p>
    <w:p w14:paraId="59CE4BA0" w14:textId="77777777" w:rsidR="0059069F" w:rsidRDefault="00000000">
      <w:pPr>
        <w:pStyle w:val="Listaconvietas"/>
      </w:pPr>
      <w:r>
        <w:lastRenderedPageBreak/>
        <w:t>RF-12 El auxiliar debe poder cambiar el estatus de pedidos (En proceso, Pagado, Enviado, Recibido).</w:t>
      </w:r>
    </w:p>
    <w:p w14:paraId="5A381F07" w14:textId="77777777" w:rsidR="0059069F" w:rsidRDefault="00000000">
      <w:pPr>
        <w:pStyle w:val="Listaconvietas"/>
      </w:pPr>
      <w:r>
        <w:t>RF-13 El administrador debe poder generar reportes de ventas (por día/mes y producto más vendido).</w:t>
      </w:r>
    </w:p>
    <w:p w14:paraId="360B2A95" w14:textId="77777777" w:rsidR="0059069F" w:rsidRDefault="00000000">
      <w:pPr>
        <w:pStyle w:val="Ttulo2"/>
      </w:pPr>
      <w:r>
        <w:t>3.2 Requerimientos No Funcionales (RNF)</w:t>
      </w:r>
    </w:p>
    <w:p w14:paraId="656D6434" w14:textId="77777777" w:rsidR="0059069F" w:rsidRDefault="00000000">
      <w:pPr>
        <w:pStyle w:val="Listaconvietas"/>
      </w:pPr>
      <w:r>
        <w:t>RNF-01 Seguridad: El sistema debe implementar autenticación mediante OAuth 2.0. Las contraseñas se almacenarán cifradas (bcrypt). Validación de campos sensibles con JavaScript.</w:t>
      </w:r>
    </w:p>
    <w:p w14:paraId="30AA0312" w14:textId="77777777" w:rsidR="0059069F" w:rsidRDefault="00000000">
      <w:pPr>
        <w:pStyle w:val="Listaconvietas"/>
      </w:pPr>
      <w:r>
        <w:t>RNF-02 Rendimiento: El sistema debe soportar al menos 50 usuarios concurrentes sin pérdida de rendimiento.</w:t>
      </w:r>
    </w:p>
    <w:p w14:paraId="05449DC3" w14:textId="77777777" w:rsidR="0059069F" w:rsidRDefault="00000000">
      <w:pPr>
        <w:pStyle w:val="Listaconvietas"/>
      </w:pPr>
      <w:r>
        <w:t>RNF-03 Disponibilidad: El sistema debe estar desplegado en un ambiente en la nube (AWS/GCP/Heroku).</w:t>
      </w:r>
    </w:p>
    <w:p w14:paraId="3464FB9C" w14:textId="77777777" w:rsidR="0059069F" w:rsidRDefault="00000000">
      <w:pPr>
        <w:pStyle w:val="Listaconvietas"/>
      </w:pPr>
      <w:r>
        <w:t>RNF-04 Usabilidad: La interfaz debe ser sencilla, clara y en idioma español.</w:t>
      </w:r>
    </w:p>
    <w:p w14:paraId="21156B3D" w14:textId="77777777" w:rsidR="0059069F" w:rsidRDefault="00000000">
      <w:pPr>
        <w:pStyle w:val="Listaconvietas"/>
      </w:pPr>
      <w:r>
        <w:t>RNF-05 Escalabilidad: El sistema debe permitir la adición de nuevas categorías de productos sin cambios drásticos en la arquitectura.</w:t>
      </w:r>
    </w:p>
    <w:p w14:paraId="4DBFB549" w14:textId="77777777" w:rsidR="0059069F" w:rsidRDefault="00000000">
      <w:pPr>
        <w:pStyle w:val="Ttulo1"/>
      </w:pPr>
      <w:r>
        <w:t>4. Restricciones</w:t>
      </w:r>
    </w:p>
    <w:p w14:paraId="4E9A9F37" w14:textId="77777777" w:rsidR="0059069F" w:rsidRDefault="00000000">
      <w:r>
        <w:t>• Backend: Node.js + Express.</w:t>
      </w:r>
      <w:r>
        <w:br/>
        <w:t>• Base de datos: MySQL.</w:t>
      </w:r>
      <w:r>
        <w:br/>
        <w:t>• Control de versiones: Git y GitHub/GitLab.</w:t>
      </w:r>
      <w:r>
        <w:br/>
        <w:t>• Validaciones en formularios mediante JavaScript.</w:t>
      </w:r>
    </w:p>
    <w:p w14:paraId="1CDAD7D3" w14:textId="77777777" w:rsidR="0059069F" w:rsidRDefault="00000000">
      <w:pPr>
        <w:pStyle w:val="Ttulo1"/>
      </w:pPr>
      <w:r>
        <w:t>5. Aprobación</w:t>
      </w:r>
    </w:p>
    <w:p w14:paraId="12968123" w14:textId="77777777" w:rsidR="0059069F" w:rsidRDefault="00000000">
      <w:r>
        <w:t>Este documento servirá como guía para el diseño, implementación y pruebas del sistema, siendo aprobado por el equipo docente y de desarrollo.</w:t>
      </w:r>
    </w:p>
    <w:sectPr w:rsidR="005906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362775">
    <w:abstractNumId w:val="8"/>
  </w:num>
  <w:num w:numId="2" w16cid:durableId="1406613667">
    <w:abstractNumId w:val="6"/>
  </w:num>
  <w:num w:numId="3" w16cid:durableId="1586450377">
    <w:abstractNumId w:val="5"/>
  </w:num>
  <w:num w:numId="4" w16cid:durableId="254947315">
    <w:abstractNumId w:val="4"/>
  </w:num>
  <w:num w:numId="5" w16cid:durableId="2126388816">
    <w:abstractNumId w:val="7"/>
  </w:num>
  <w:num w:numId="6" w16cid:durableId="466704922">
    <w:abstractNumId w:val="3"/>
  </w:num>
  <w:num w:numId="7" w16cid:durableId="1754739455">
    <w:abstractNumId w:val="2"/>
  </w:num>
  <w:num w:numId="8" w16cid:durableId="1465922335">
    <w:abstractNumId w:val="1"/>
  </w:num>
  <w:num w:numId="9" w16cid:durableId="121198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23B"/>
    <w:rsid w:val="0059069F"/>
    <w:rsid w:val="00876D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C4D2A"/>
  <w14:defaultImageDpi w14:val="300"/>
  <w15:docId w15:val="{1D95135B-5A06-4000-B09E-32C5726A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Martinez Aparicio</cp:lastModifiedBy>
  <cp:revision>2</cp:revision>
  <dcterms:created xsi:type="dcterms:W3CDTF">2013-12-23T23:15:00Z</dcterms:created>
  <dcterms:modified xsi:type="dcterms:W3CDTF">2025-10-01T16:35:00Z</dcterms:modified>
  <cp:category/>
</cp:coreProperties>
</file>